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9DC82" w14:textId="3DB1D7C4" w:rsidR="00127A92" w:rsidRDefault="000B4BAE" w:rsidP="000B4BAE">
      <w:pPr>
        <w:pStyle w:val="Judul1"/>
      </w:pPr>
      <w:r>
        <w:t>Susunan Panitia Wisuda Tahsin Tahfizh 2026</w:t>
      </w:r>
    </w:p>
    <w:p w14:paraId="421D5908" w14:textId="401F84D9" w:rsidR="000B4BAE" w:rsidRDefault="000B4BAE" w:rsidP="000B4BAE"/>
    <w:p w14:paraId="7F617DB1" w14:textId="3A1A2513" w:rsidR="000B4BAE" w:rsidRDefault="000B4BAE" w:rsidP="000B4BAE">
      <w:pPr>
        <w:pStyle w:val="DaftarParagraf"/>
        <w:numPr>
          <w:ilvl w:val="0"/>
          <w:numId w:val="13"/>
        </w:numPr>
      </w:pPr>
      <w:r>
        <w:t>Penanggung Jawab</w:t>
      </w:r>
      <w:r>
        <w:tab/>
        <w:t>: Tri Doso Anggoro Padmi, S.Pd S.Pt</w:t>
      </w:r>
    </w:p>
    <w:p w14:paraId="5162C85E" w14:textId="3BB88D20" w:rsidR="000B4BAE" w:rsidRDefault="000B4BAE" w:rsidP="000B4BAE">
      <w:pPr>
        <w:pStyle w:val="DaftarParagraf"/>
        <w:numPr>
          <w:ilvl w:val="0"/>
          <w:numId w:val="13"/>
        </w:numPr>
      </w:pPr>
      <w:r>
        <w:t>Pengarah Kegiatan</w:t>
      </w:r>
      <w:r>
        <w:tab/>
        <w:t>: Jajang Nurbiantoro, S.Pd</w:t>
      </w:r>
    </w:p>
    <w:p w14:paraId="158F6530" w14:textId="320AE4C2" w:rsidR="000B4BAE" w:rsidRDefault="000B4BAE" w:rsidP="000B4BAE">
      <w:pPr>
        <w:pStyle w:val="DaftarParagraf"/>
        <w:ind w:left="2880"/>
      </w:pPr>
      <w:r>
        <w:t xml:space="preserve">  Siti Muslimah, S.Pd</w:t>
      </w:r>
    </w:p>
    <w:p w14:paraId="74BA208A" w14:textId="31727F8A" w:rsidR="000B4BAE" w:rsidRDefault="00306B19" w:rsidP="000B4BAE">
      <w:pPr>
        <w:pStyle w:val="DaftarParagraf"/>
        <w:numPr>
          <w:ilvl w:val="0"/>
          <w:numId w:val="13"/>
        </w:numPr>
      </w:pPr>
      <w:r>
        <w:t>Ketua kegiatan</w:t>
      </w:r>
      <w:r>
        <w:tab/>
      </w:r>
      <w:r>
        <w:tab/>
        <w:t>: Shally Fandhu Vemilianda, Lc</w:t>
      </w:r>
    </w:p>
    <w:p w14:paraId="078F581F" w14:textId="0C7394BF" w:rsidR="00306B19" w:rsidRDefault="00306B19" w:rsidP="000B4BAE">
      <w:pPr>
        <w:pStyle w:val="DaftarParagraf"/>
        <w:numPr>
          <w:ilvl w:val="0"/>
          <w:numId w:val="13"/>
        </w:numPr>
      </w:pPr>
      <w:r>
        <w:t>Sekretaris</w:t>
      </w:r>
      <w:r>
        <w:tab/>
      </w:r>
      <w:r>
        <w:tab/>
        <w:t>: Nabila Putri Luthfiah, S.Pd</w:t>
      </w:r>
    </w:p>
    <w:p w14:paraId="237101AC" w14:textId="6D155DD9" w:rsidR="00306B19" w:rsidRDefault="00306B19" w:rsidP="000B4BAE">
      <w:pPr>
        <w:pStyle w:val="DaftarParagraf"/>
        <w:numPr>
          <w:ilvl w:val="0"/>
          <w:numId w:val="13"/>
        </w:numPr>
      </w:pPr>
      <w:r>
        <w:t>Bendahara</w:t>
      </w:r>
      <w:r>
        <w:tab/>
      </w:r>
      <w:r>
        <w:tab/>
        <w:t>: Diana Nur Rahmi, S.Pd Si</w:t>
      </w:r>
    </w:p>
    <w:p w14:paraId="05C83A71" w14:textId="34233502" w:rsidR="00306B19" w:rsidRDefault="00306B19" w:rsidP="000B4BAE">
      <w:pPr>
        <w:pStyle w:val="DaftarParagraf"/>
        <w:numPr>
          <w:ilvl w:val="0"/>
          <w:numId w:val="13"/>
        </w:numPr>
      </w:pPr>
      <w:r>
        <w:t>Sie. Acara</w:t>
      </w:r>
      <w:r>
        <w:tab/>
      </w:r>
      <w:r>
        <w:tab/>
        <w:t>: Siti Mutmainah, S.Pd</w:t>
      </w:r>
    </w:p>
    <w:p w14:paraId="587BB811" w14:textId="61F198B8" w:rsidR="00306B19" w:rsidRDefault="00306B19" w:rsidP="00306B19">
      <w:pPr>
        <w:pStyle w:val="DaftarParagraf"/>
        <w:ind w:left="2880"/>
      </w:pPr>
      <w:r>
        <w:t xml:space="preserve">  Dewi Rafani Naufalia, S.Hum</w:t>
      </w:r>
    </w:p>
    <w:p w14:paraId="2F8AFB31" w14:textId="0C7CC5A8" w:rsidR="00306B19" w:rsidRDefault="00306B19" w:rsidP="00306B19">
      <w:pPr>
        <w:pStyle w:val="DaftarParagraf"/>
        <w:ind w:left="2880"/>
      </w:pPr>
      <w:r>
        <w:t xml:space="preserve">  M. Akbar N, S.Hum</w:t>
      </w:r>
    </w:p>
    <w:p w14:paraId="6A91B385" w14:textId="16DDC2B7" w:rsidR="00306B19" w:rsidRDefault="00306B19" w:rsidP="00306B19">
      <w:pPr>
        <w:pStyle w:val="DaftarParagraf"/>
        <w:ind w:left="2880"/>
      </w:pPr>
      <w:r>
        <w:t xml:space="preserve">  Siti Rohayati, S.Pd</w:t>
      </w:r>
      <w:r>
        <w:br/>
        <w:t xml:space="preserve">  </w:t>
      </w:r>
      <w:r w:rsidR="00026214">
        <w:t>I’ah Masriah, S.Pd</w:t>
      </w:r>
      <w:r>
        <w:br/>
        <w:t xml:space="preserve">  Rofiqul Anam, S.Pd.I</w:t>
      </w:r>
    </w:p>
    <w:p w14:paraId="0BB78B5A" w14:textId="6BABF1CC" w:rsidR="00306B19" w:rsidRDefault="00306B19" w:rsidP="00306B19">
      <w:pPr>
        <w:pStyle w:val="DaftarParagraf"/>
        <w:ind w:left="2880"/>
      </w:pPr>
      <w:r>
        <w:t xml:space="preserve">  Ari Priana, S.TH.I</w:t>
      </w:r>
    </w:p>
    <w:p w14:paraId="39B186D1" w14:textId="650C1C75" w:rsidR="00306B19" w:rsidRDefault="00306B19" w:rsidP="00306B19">
      <w:pPr>
        <w:pStyle w:val="DaftarParagraf"/>
        <w:ind w:left="2880"/>
      </w:pPr>
      <w:r>
        <w:t xml:space="preserve">  M. Halim, S.Biotek</w:t>
      </w:r>
    </w:p>
    <w:p w14:paraId="7A758EC9" w14:textId="43049043" w:rsidR="00306B19" w:rsidRDefault="00306B19" w:rsidP="00306B19">
      <w:pPr>
        <w:pStyle w:val="DaftarParagraf"/>
        <w:ind w:left="2880"/>
      </w:pPr>
      <w:r>
        <w:t xml:space="preserve">  Ibnu Sutoyo, S.Pd</w:t>
      </w:r>
    </w:p>
    <w:p w14:paraId="44E53D19" w14:textId="788C5C29" w:rsidR="00306B19" w:rsidRDefault="00306B19" w:rsidP="00306B19">
      <w:pPr>
        <w:pStyle w:val="DaftarParagraf"/>
        <w:ind w:left="2880"/>
      </w:pPr>
      <w:r>
        <w:t xml:space="preserve">  Nasim, S.Pd</w:t>
      </w:r>
      <w:r>
        <w:br/>
        <w:t xml:space="preserve">  Wahyu Seto, S.Pd</w:t>
      </w:r>
    </w:p>
    <w:p w14:paraId="5BCF51C3" w14:textId="77777777" w:rsidR="00306B19" w:rsidRDefault="00306B19" w:rsidP="00306B19">
      <w:pPr>
        <w:pStyle w:val="DaftarParagraf"/>
        <w:numPr>
          <w:ilvl w:val="0"/>
          <w:numId w:val="13"/>
        </w:numPr>
      </w:pPr>
      <w:r>
        <w:t>Sie. Humas</w:t>
      </w:r>
      <w:r>
        <w:tab/>
      </w:r>
      <w:r>
        <w:tab/>
        <w:t>: Cucu Suherman</w:t>
      </w:r>
    </w:p>
    <w:p w14:paraId="4D9D1AB1" w14:textId="1F15E9E5" w:rsidR="00306B19" w:rsidRDefault="00306B19" w:rsidP="00306B19">
      <w:pPr>
        <w:pStyle w:val="DaftarParagraf"/>
        <w:ind w:left="2880"/>
      </w:pPr>
      <w:r>
        <w:t xml:space="preserve">  Yusup Wahyudi, S.Pd</w:t>
      </w:r>
    </w:p>
    <w:p w14:paraId="06F64E38" w14:textId="56E9C56A" w:rsidR="00306B19" w:rsidRDefault="00306B19" w:rsidP="00306B19">
      <w:pPr>
        <w:pStyle w:val="DaftarParagraf"/>
        <w:ind w:left="2880"/>
      </w:pPr>
      <w:r>
        <w:t xml:space="preserve">  Hadi Firdaus, S.H.I</w:t>
      </w:r>
      <w:r>
        <w:br/>
        <w:t xml:space="preserve">  Ahmad Dhianuddin</w:t>
      </w:r>
    </w:p>
    <w:p w14:paraId="3A79658C" w14:textId="38700BB8" w:rsidR="00306B19" w:rsidRDefault="00306B19" w:rsidP="00306B19">
      <w:pPr>
        <w:pStyle w:val="DaftarParagraf"/>
        <w:numPr>
          <w:ilvl w:val="0"/>
          <w:numId w:val="13"/>
        </w:numPr>
      </w:pPr>
      <w:r>
        <w:t>Sie. Peralatan</w:t>
      </w:r>
      <w:r>
        <w:tab/>
      </w:r>
      <w:r>
        <w:tab/>
        <w:t>: Abdul Halim, S.Pd</w:t>
      </w:r>
    </w:p>
    <w:p w14:paraId="65CDA8E2" w14:textId="4B7BE468" w:rsidR="00306B19" w:rsidRDefault="00306B19" w:rsidP="00306B19">
      <w:pPr>
        <w:pStyle w:val="DaftarParagraf"/>
        <w:ind w:left="2880"/>
      </w:pPr>
      <w:r>
        <w:t xml:space="preserve">  Satria, S.Pd</w:t>
      </w:r>
      <w:r>
        <w:br/>
        <w:t xml:space="preserve">  Herianto</w:t>
      </w:r>
      <w:r>
        <w:br/>
        <w:t xml:space="preserve">  Nyimas Habsah, S.Pd</w:t>
      </w:r>
    </w:p>
    <w:p w14:paraId="06BAA359" w14:textId="7F2DB8AA" w:rsidR="00306B19" w:rsidRDefault="00306B19" w:rsidP="00306B19">
      <w:pPr>
        <w:pStyle w:val="DaftarParagraf"/>
        <w:ind w:left="2880"/>
      </w:pPr>
      <w:r>
        <w:t xml:space="preserve">  Alifa Syukriah, S.Pd</w:t>
      </w:r>
    </w:p>
    <w:p w14:paraId="3551D4CC" w14:textId="641E0AE0" w:rsidR="00306B19" w:rsidRDefault="00306B19" w:rsidP="00306B19">
      <w:pPr>
        <w:pStyle w:val="DaftarParagraf"/>
        <w:numPr>
          <w:ilvl w:val="0"/>
          <w:numId w:val="13"/>
        </w:numPr>
      </w:pPr>
      <w:r>
        <w:t>Sie. Media</w:t>
      </w:r>
      <w:r>
        <w:tab/>
      </w:r>
      <w:r>
        <w:tab/>
        <w:t>: M. Jihandika Ausath, S.Pd</w:t>
      </w:r>
    </w:p>
    <w:p w14:paraId="1FDCB0DC" w14:textId="2E639E5E" w:rsidR="00306B19" w:rsidRDefault="00306B19" w:rsidP="00306B19">
      <w:pPr>
        <w:pStyle w:val="DaftarParagraf"/>
        <w:ind w:left="2880"/>
      </w:pPr>
      <w:r>
        <w:t xml:space="preserve">  Maya Suryani, S.Pd</w:t>
      </w:r>
    </w:p>
    <w:p w14:paraId="4A22414F" w14:textId="5CBFDAE8" w:rsidR="00306B19" w:rsidRDefault="00306B19" w:rsidP="00306B19">
      <w:pPr>
        <w:pStyle w:val="DaftarParagraf"/>
        <w:ind w:left="2880"/>
      </w:pPr>
      <w:r>
        <w:t xml:space="preserve">  Lukmanul Khakim, S.E</w:t>
      </w:r>
    </w:p>
    <w:p w14:paraId="07F63AEE" w14:textId="76753752" w:rsidR="00306B19" w:rsidRDefault="00306B19" w:rsidP="00306B19">
      <w:pPr>
        <w:pStyle w:val="DaftarParagraf"/>
        <w:ind w:left="2880"/>
      </w:pPr>
      <w:r>
        <w:t xml:space="preserve">  Ahmad Mulyadi</w:t>
      </w:r>
      <w:r>
        <w:br/>
        <w:t xml:space="preserve">  Jimmy Dachyar, A.Md</w:t>
      </w:r>
    </w:p>
    <w:p w14:paraId="2D14DC84" w14:textId="19CBB940" w:rsidR="00306B19" w:rsidRDefault="00306B19" w:rsidP="00306B19">
      <w:pPr>
        <w:pStyle w:val="DaftarParagraf"/>
        <w:numPr>
          <w:ilvl w:val="0"/>
          <w:numId w:val="13"/>
        </w:numPr>
      </w:pPr>
      <w:r>
        <w:t>MC</w:t>
      </w:r>
      <w:r>
        <w:tab/>
      </w:r>
      <w:r>
        <w:tab/>
      </w:r>
      <w:r>
        <w:tab/>
        <w:t>: M. Mujahid Akbar, M.Pd</w:t>
      </w:r>
    </w:p>
    <w:p w14:paraId="046AC9F5" w14:textId="4B4BC8EC" w:rsidR="00306B19" w:rsidRDefault="00306B19" w:rsidP="00306B19">
      <w:pPr>
        <w:pStyle w:val="DaftarParagraf"/>
        <w:numPr>
          <w:ilvl w:val="0"/>
          <w:numId w:val="13"/>
        </w:numPr>
      </w:pPr>
      <w:r>
        <w:t>Sie. Registrasi</w:t>
      </w:r>
      <w:r>
        <w:tab/>
      </w:r>
      <w:r>
        <w:tab/>
        <w:t>: Maymunah, S.Pd</w:t>
      </w:r>
    </w:p>
    <w:p w14:paraId="6BCDE986" w14:textId="409C38E9" w:rsidR="00306B19" w:rsidRDefault="00306B19" w:rsidP="00306B19">
      <w:pPr>
        <w:pStyle w:val="DaftarParagraf"/>
        <w:ind w:left="2880"/>
      </w:pPr>
      <w:r>
        <w:t xml:space="preserve">  Dian Inne P, S.Pd</w:t>
      </w:r>
    </w:p>
    <w:p w14:paraId="6CCD98FB" w14:textId="5DAE28CF" w:rsidR="00306B19" w:rsidRDefault="00306B19" w:rsidP="00306B19">
      <w:pPr>
        <w:pStyle w:val="DaftarParagraf"/>
        <w:ind w:left="2880"/>
      </w:pPr>
      <w:r>
        <w:t xml:space="preserve">  Dwi Satriani, S.Pd</w:t>
      </w:r>
    </w:p>
    <w:p w14:paraId="7E8DA18A" w14:textId="6282BA7B" w:rsidR="00306B19" w:rsidRDefault="00306B19" w:rsidP="00306B19">
      <w:pPr>
        <w:pStyle w:val="DaftarParagraf"/>
        <w:numPr>
          <w:ilvl w:val="0"/>
          <w:numId w:val="13"/>
        </w:numPr>
      </w:pPr>
      <w:r>
        <w:t>Sie. Konsumsi</w:t>
      </w:r>
      <w:r>
        <w:tab/>
      </w:r>
      <w:r>
        <w:tab/>
        <w:t>: Siti Hadijah, S.Pd</w:t>
      </w:r>
      <w:r>
        <w:br/>
        <w:t xml:space="preserve"> </w:t>
      </w:r>
      <w:r>
        <w:tab/>
      </w:r>
      <w:r>
        <w:tab/>
      </w:r>
      <w:r>
        <w:tab/>
        <w:t xml:space="preserve">  Yuli Nidya A</w:t>
      </w:r>
    </w:p>
    <w:p w14:paraId="415F9C16" w14:textId="41F10779" w:rsidR="00306B19" w:rsidRDefault="00306B19" w:rsidP="00306B19">
      <w:pPr>
        <w:pStyle w:val="DaftarParagraf"/>
        <w:ind w:left="2880"/>
      </w:pPr>
      <w:r>
        <w:t xml:space="preserve">  Ira Maya</w:t>
      </w:r>
    </w:p>
    <w:p w14:paraId="0C9483DF" w14:textId="0B00EF05" w:rsidR="00306B19" w:rsidRDefault="00306B19" w:rsidP="00306B19">
      <w:pPr>
        <w:pStyle w:val="DaftarParagraf"/>
        <w:numPr>
          <w:ilvl w:val="0"/>
          <w:numId w:val="13"/>
        </w:numPr>
      </w:pPr>
      <w:r>
        <w:t xml:space="preserve">Sie. Dekorasi </w:t>
      </w:r>
      <w:r>
        <w:tab/>
      </w:r>
      <w:r>
        <w:tab/>
        <w:t xml:space="preserve">: </w:t>
      </w:r>
      <w:r w:rsidR="00026214">
        <w:t>Wening Pratiwi</w:t>
      </w:r>
      <w:r>
        <w:t>, S.Pd</w:t>
      </w:r>
    </w:p>
    <w:p w14:paraId="111A261E" w14:textId="45A0C49E" w:rsidR="00306B19" w:rsidRDefault="00306B19" w:rsidP="00306B19">
      <w:pPr>
        <w:pStyle w:val="DaftarParagraf"/>
        <w:ind w:left="2880"/>
      </w:pPr>
      <w:r>
        <w:lastRenderedPageBreak/>
        <w:t xml:space="preserve">  S.M Qotrunnada, S.Pd</w:t>
      </w:r>
      <w:r>
        <w:br/>
      </w:r>
    </w:p>
    <w:p w14:paraId="51C131AE" w14:textId="20939284" w:rsidR="00306B19" w:rsidRDefault="00306B19" w:rsidP="00306B19">
      <w:pPr>
        <w:pStyle w:val="DaftarParagraf"/>
        <w:ind w:left="2880"/>
      </w:pPr>
      <w:r>
        <w:t xml:space="preserve">  </w:t>
      </w:r>
    </w:p>
    <w:p w14:paraId="454A634E" w14:textId="46E000C2" w:rsidR="009147E2" w:rsidRDefault="00000000" w:rsidP="00127A92">
      <w:pPr>
        <w:pStyle w:val="Judul1"/>
        <w:jc w:val="center"/>
      </w:pPr>
      <w:r>
        <w:t>JOB DESK KEPANITIAAN WISUDA TAHSIN DAN TAHFIZH</w:t>
      </w:r>
    </w:p>
    <w:p w14:paraId="51D08DC3" w14:textId="77777777" w:rsidR="009147E2" w:rsidRDefault="00000000">
      <w:pPr>
        <w:pStyle w:val="Judul2"/>
      </w:pPr>
      <w:r>
        <w:t>1. Penanggung Jawab</w:t>
      </w:r>
    </w:p>
    <w:p w14:paraId="48DB574B" w14:textId="77777777" w:rsidR="009147E2" w:rsidRDefault="00000000">
      <w:pPr>
        <w:pStyle w:val="PoinDaftar"/>
      </w:pPr>
      <w:r>
        <w:t>Memberikan persetujuan dan arahan umum kegiatan.</w:t>
      </w:r>
    </w:p>
    <w:p w14:paraId="21B0AFD7" w14:textId="77777777" w:rsidR="009147E2" w:rsidRDefault="00000000">
      <w:pPr>
        <w:pStyle w:val="PoinDaftar"/>
      </w:pPr>
      <w:r>
        <w:t>Mengawasi seluruh jalannya persiapan dan pelaksanaan acara.</w:t>
      </w:r>
    </w:p>
    <w:p w14:paraId="12568B8C" w14:textId="77777777" w:rsidR="009147E2" w:rsidRDefault="00000000">
      <w:pPr>
        <w:pStyle w:val="PoinDaftar"/>
      </w:pPr>
      <w:r>
        <w:t>Menjadi pihak yang bertanggung jawab atas keberhasilan kegiatan.</w:t>
      </w:r>
    </w:p>
    <w:p w14:paraId="1D34356E" w14:textId="77777777" w:rsidR="009147E2" w:rsidRDefault="00000000">
      <w:pPr>
        <w:pStyle w:val="PoinDaftar"/>
      </w:pPr>
      <w:r>
        <w:t>Membantu penyelesaian masalah yang bersifat penting atau mendesak.</w:t>
      </w:r>
    </w:p>
    <w:p w14:paraId="76F27FF2" w14:textId="77777777" w:rsidR="009147E2" w:rsidRDefault="00000000">
      <w:pPr>
        <w:pStyle w:val="PoinDaftar"/>
      </w:pPr>
      <w:r>
        <w:t>Menjalin koordinasi dengan pihak lembaga/sekolah/yayasan.</w:t>
      </w:r>
    </w:p>
    <w:p w14:paraId="50234F97" w14:textId="77777777" w:rsidR="009147E2" w:rsidRDefault="00000000">
      <w:pPr>
        <w:pStyle w:val="Judul2"/>
      </w:pPr>
      <w:r>
        <w:t>2. Pengarah Kegiatan</w:t>
      </w:r>
    </w:p>
    <w:p w14:paraId="75B12440" w14:textId="77777777" w:rsidR="009147E2" w:rsidRDefault="00000000">
      <w:pPr>
        <w:pStyle w:val="PoinDaftar"/>
      </w:pPr>
      <w:r>
        <w:t>Memberikan masukan dan saran terhadap konsep kegiatan.</w:t>
      </w:r>
    </w:p>
    <w:p w14:paraId="27C8A7A2" w14:textId="77777777" w:rsidR="009147E2" w:rsidRDefault="00000000">
      <w:pPr>
        <w:pStyle w:val="PoinDaftar"/>
      </w:pPr>
      <w:r>
        <w:t>Mengarahkan panitia agar bekerja sesuai tujuan acara.</w:t>
      </w:r>
    </w:p>
    <w:p w14:paraId="57D3B968" w14:textId="77777777" w:rsidR="009147E2" w:rsidRDefault="00000000">
      <w:pPr>
        <w:pStyle w:val="PoinDaftar"/>
      </w:pPr>
      <w:r>
        <w:t>Membantu ketua dalam pengambilan keputusan.</w:t>
      </w:r>
    </w:p>
    <w:p w14:paraId="707CB687" w14:textId="77777777" w:rsidR="009147E2" w:rsidRDefault="00000000">
      <w:pPr>
        <w:pStyle w:val="PoinDaftar"/>
      </w:pPr>
      <w:r>
        <w:t>Mengevaluasi kesiapan panitia sebelum hari pelaksanaan.</w:t>
      </w:r>
    </w:p>
    <w:p w14:paraId="7B733A85" w14:textId="77777777" w:rsidR="009147E2" w:rsidRDefault="00000000">
      <w:pPr>
        <w:pStyle w:val="PoinDaftar"/>
      </w:pPr>
      <w:r>
        <w:t>Menjadi penasihat selama kegiatan berlangsung.</w:t>
      </w:r>
    </w:p>
    <w:p w14:paraId="0E990CA9" w14:textId="77777777" w:rsidR="009147E2" w:rsidRDefault="00000000">
      <w:pPr>
        <w:pStyle w:val="Judul2"/>
      </w:pPr>
      <w:r>
        <w:t>3. Ketua Kegiatan</w:t>
      </w:r>
    </w:p>
    <w:p w14:paraId="20876B1D" w14:textId="77777777" w:rsidR="009147E2" w:rsidRDefault="00000000">
      <w:pPr>
        <w:pStyle w:val="PoinDaftar"/>
      </w:pPr>
      <w:r>
        <w:t>Memimpin dan mengoordinasikan seluruh panitia.</w:t>
      </w:r>
    </w:p>
    <w:p w14:paraId="06250876" w14:textId="77777777" w:rsidR="009147E2" w:rsidRDefault="00000000">
      <w:pPr>
        <w:pStyle w:val="PoinDaftar"/>
      </w:pPr>
      <w:r>
        <w:t>Menyusun rencana kerja dan jadwal kegiatan.</w:t>
      </w:r>
    </w:p>
    <w:p w14:paraId="55C250F0" w14:textId="77777777" w:rsidR="009147E2" w:rsidRDefault="00000000">
      <w:pPr>
        <w:pStyle w:val="PoinDaftar"/>
      </w:pPr>
      <w:r>
        <w:t>Memastikan setiap seksi menjalankan tugas dengan baik.</w:t>
      </w:r>
    </w:p>
    <w:p w14:paraId="1AA7D843" w14:textId="77777777" w:rsidR="009147E2" w:rsidRDefault="00000000">
      <w:pPr>
        <w:pStyle w:val="PoinDaftar"/>
      </w:pPr>
      <w:r>
        <w:t>Mengadakan rapat koordinasi panitia.</w:t>
      </w:r>
    </w:p>
    <w:p w14:paraId="34204A59" w14:textId="77777777" w:rsidR="009147E2" w:rsidRDefault="00000000">
      <w:pPr>
        <w:pStyle w:val="PoinDaftar"/>
      </w:pPr>
      <w:r>
        <w:t>Bertanggung jawab atas kelancaran acara dari awal hingga selesai.</w:t>
      </w:r>
    </w:p>
    <w:p w14:paraId="55D10129" w14:textId="77777777" w:rsidR="009147E2" w:rsidRDefault="00000000">
      <w:pPr>
        <w:pStyle w:val="Judul2"/>
      </w:pPr>
      <w:r>
        <w:t>4. Sekretaris</w:t>
      </w:r>
    </w:p>
    <w:p w14:paraId="4E267103" w14:textId="77777777" w:rsidR="009147E2" w:rsidRDefault="00000000">
      <w:pPr>
        <w:pStyle w:val="PoinDaftar"/>
      </w:pPr>
      <w:r>
        <w:t>Membuat surat-menyurat dan administrasi kegiatan.</w:t>
      </w:r>
    </w:p>
    <w:p w14:paraId="33CA683E" w14:textId="77777777" w:rsidR="009147E2" w:rsidRDefault="00000000">
      <w:pPr>
        <w:pStyle w:val="PoinDaftar"/>
      </w:pPr>
      <w:r>
        <w:t>Menyusun proposal, notulen rapat, dan laporan kegiatan.</w:t>
      </w:r>
    </w:p>
    <w:p w14:paraId="770DD86E" w14:textId="77777777" w:rsidR="009147E2" w:rsidRDefault="00000000">
      <w:pPr>
        <w:pStyle w:val="PoinDaftar"/>
      </w:pPr>
      <w:r>
        <w:t>Mengatur jadwal rapat dan agenda panitia.</w:t>
      </w:r>
    </w:p>
    <w:p w14:paraId="6934DFDB" w14:textId="77777777" w:rsidR="009147E2" w:rsidRDefault="00000000">
      <w:pPr>
        <w:pStyle w:val="PoinDaftar"/>
      </w:pPr>
      <w:r>
        <w:t>Mendokumentasikan hasil keputusan rapat.</w:t>
      </w:r>
    </w:p>
    <w:p w14:paraId="2C7CC3FA" w14:textId="77777777" w:rsidR="009147E2" w:rsidRDefault="00000000">
      <w:pPr>
        <w:pStyle w:val="PoinDaftar"/>
      </w:pPr>
      <w:r>
        <w:t>Menyiapkan daftar hadir panitia dan tamu.</w:t>
      </w:r>
    </w:p>
    <w:p w14:paraId="49772B7B" w14:textId="77777777" w:rsidR="009147E2" w:rsidRDefault="00000000">
      <w:pPr>
        <w:pStyle w:val="Judul2"/>
      </w:pPr>
      <w:r>
        <w:t>5. Bendahara</w:t>
      </w:r>
    </w:p>
    <w:p w14:paraId="7BCBE978" w14:textId="77777777" w:rsidR="009147E2" w:rsidRDefault="00000000">
      <w:pPr>
        <w:pStyle w:val="PoinDaftar"/>
      </w:pPr>
      <w:r>
        <w:t>Menyusun anggaran biaya kegiatan.</w:t>
      </w:r>
    </w:p>
    <w:p w14:paraId="58C88DFD" w14:textId="77777777" w:rsidR="009147E2" w:rsidRDefault="00000000">
      <w:pPr>
        <w:pStyle w:val="PoinDaftar"/>
      </w:pPr>
      <w:r>
        <w:t>Mengatur pemasukan dan pengeluaran dana.</w:t>
      </w:r>
    </w:p>
    <w:p w14:paraId="20FC043F" w14:textId="77777777" w:rsidR="009147E2" w:rsidRDefault="00000000">
      <w:pPr>
        <w:pStyle w:val="PoinDaftar"/>
      </w:pPr>
      <w:r>
        <w:t>Mencatat seluruh transaksi keuangan.</w:t>
      </w:r>
    </w:p>
    <w:p w14:paraId="7F3B967C" w14:textId="77777777" w:rsidR="009147E2" w:rsidRDefault="00000000">
      <w:pPr>
        <w:pStyle w:val="PoinDaftar"/>
      </w:pPr>
      <w:r>
        <w:t>Menyimpan bukti pembayaran dan kuitansi.</w:t>
      </w:r>
    </w:p>
    <w:p w14:paraId="2C091CB1" w14:textId="77777777" w:rsidR="009147E2" w:rsidRDefault="00000000">
      <w:pPr>
        <w:pStyle w:val="PoinDaftar"/>
      </w:pPr>
      <w:r>
        <w:t>Membuat laporan keuangan kegiatan secara rinci dan transparan.</w:t>
      </w:r>
    </w:p>
    <w:p w14:paraId="749E7FB3" w14:textId="77777777" w:rsidR="009147E2" w:rsidRDefault="00000000">
      <w:pPr>
        <w:pStyle w:val="Judul2"/>
      </w:pPr>
      <w:r>
        <w:lastRenderedPageBreak/>
        <w:t>6. Seksi Acara</w:t>
      </w:r>
    </w:p>
    <w:p w14:paraId="7F95E837" w14:textId="77777777" w:rsidR="009147E2" w:rsidRDefault="00000000">
      <w:pPr>
        <w:pStyle w:val="PoinDaftar"/>
      </w:pPr>
      <w:r>
        <w:t>Menyusun susunan acara wisuda.</w:t>
      </w:r>
    </w:p>
    <w:p w14:paraId="34FA7F4A" w14:textId="77777777" w:rsidR="009147E2" w:rsidRDefault="00000000">
      <w:pPr>
        <w:pStyle w:val="PoinDaftar"/>
      </w:pPr>
      <w:r>
        <w:t>Mengatur teknis jalannya acara dari awal sampai akhir.</w:t>
      </w:r>
    </w:p>
    <w:p w14:paraId="08F216B9" w14:textId="77777777" w:rsidR="009147E2" w:rsidRDefault="00000000">
      <w:pPr>
        <w:pStyle w:val="PoinDaftar"/>
      </w:pPr>
      <w:r>
        <w:t>Berkoordinasi dengan MC, pengisi acara, dan seluruh seksi terkait.</w:t>
      </w:r>
    </w:p>
    <w:p w14:paraId="4A5E6CB5" w14:textId="77777777" w:rsidR="009147E2" w:rsidRDefault="00000000">
      <w:pPr>
        <w:pStyle w:val="PoinDaftar"/>
      </w:pPr>
      <w:r>
        <w:t>Menyiapkan gladi bersih.</w:t>
      </w:r>
    </w:p>
    <w:p w14:paraId="237D29C2" w14:textId="77777777" w:rsidR="009147E2" w:rsidRDefault="00000000">
      <w:pPr>
        <w:pStyle w:val="PoinDaftar"/>
      </w:pPr>
      <w:r>
        <w:t>Memastikan acara berjalan sesuai rundown.</w:t>
      </w:r>
    </w:p>
    <w:p w14:paraId="13B7AE54" w14:textId="77777777" w:rsidR="009147E2" w:rsidRDefault="00000000">
      <w:pPr>
        <w:pStyle w:val="Judul2"/>
      </w:pPr>
      <w:r>
        <w:t>7. Seksi Humas</w:t>
      </w:r>
    </w:p>
    <w:p w14:paraId="08A77E7F" w14:textId="77777777" w:rsidR="009147E2" w:rsidRDefault="00000000">
      <w:pPr>
        <w:pStyle w:val="PoinDaftar"/>
      </w:pPr>
      <w:r>
        <w:t>Menyampaikan informasi kegiatan kepada peserta dan wali murid.</w:t>
      </w:r>
    </w:p>
    <w:p w14:paraId="1CAC8789" w14:textId="77777777" w:rsidR="009147E2" w:rsidRDefault="00000000">
      <w:pPr>
        <w:pStyle w:val="PoinDaftar"/>
      </w:pPr>
      <w:r>
        <w:t>Menjalin komunikasi dengan tamu undangan.</w:t>
      </w:r>
    </w:p>
    <w:p w14:paraId="21D84B7E" w14:textId="77777777" w:rsidR="009147E2" w:rsidRDefault="00000000">
      <w:pPr>
        <w:pStyle w:val="PoinDaftar"/>
      </w:pPr>
      <w:r>
        <w:t>Membantu penyebaran undangan dan publikasi informasi.</w:t>
      </w:r>
    </w:p>
    <w:p w14:paraId="01D4E783" w14:textId="77777777" w:rsidR="009147E2" w:rsidRDefault="00000000">
      <w:pPr>
        <w:pStyle w:val="PoinDaftar"/>
      </w:pPr>
      <w:r>
        <w:t>Menjadi penghubung antara panitia dengan pihak luar.</w:t>
      </w:r>
    </w:p>
    <w:p w14:paraId="5FC22BAF" w14:textId="77777777" w:rsidR="009147E2" w:rsidRDefault="00000000">
      <w:pPr>
        <w:pStyle w:val="PoinDaftar"/>
      </w:pPr>
      <w:r>
        <w:t>Menangani penerimaan tamu undangan.</w:t>
      </w:r>
    </w:p>
    <w:p w14:paraId="3712C107" w14:textId="77777777" w:rsidR="009147E2" w:rsidRDefault="00000000">
      <w:pPr>
        <w:pStyle w:val="Judul2"/>
      </w:pPr>
      <w:r>
        <w:t>8. Seksi Peralatan</w:t>
      </w:r>
    </w:p>
    <w:p w14:paraId="6583FBF6" w14:textId="77777777" w:rsidR="009147E2" w:rsidRDefault="00000000">
      <w:pPr>
        <w:pStyle w:val="PoinDaftar"/>
      </w:pPr>
      <w:r>
        <w:t>Menyiapkan seluruh perlengkapan acara.</w:t>
      </w:r>
    </w:p>
    <w:p w14:paraId="13660514" w14:textId="77777777" w:rsidR="009147E2" w:rsidRDefault="00000000">
      <w:pPr>
        <w:pStyle w:val="PoinDaftar"/>
      </w:pPr>
      <w:r>
        <w:t>Mengatur kebutuhan sound system, kursi, meja, dan perlengkapan lainnya.</w:t>
      </w:r>
    </w:p>
    <w:p w14:paraId="4BDD9BA5" w14:textId="77777777" w:rsidR="009147E2" w:rsidRDefault="00000000">
      <w:pPr>
        <w:pStyle w:val="PoinDaftar"/>
      </w:pPr>
      <w:r>
        <w:t>Memastikan seluruh peralatan berfungsi dengan baik.</w:t>
      </w:r>
    </w:p>
    <w:p w14:paraId="0FA8D872" w14:textId="77777777" w:rsidR="009147E2" w:rsidRDefault="00000000">
      <w:pPr>
        <w:pStyle w:val="PoinDaftar"/>
      </w:pPr>
      <w:r>
        <w:t>Mengatur pemasangan dan pengembalian peralatan.</w:t>
      </w:r>
    </w:p>
    <w:p w14:paraId="5B84362C" w14:textId="77777777" w:rsidR="009147E2" w:rsidRDefault="00000000">
      <w:pPr>
        <w:pStyle w:val="PoinDaftar"/>
      </w:pPr>
      <w:r>
        <w:t>Berkoordinasi dengan seksi dekorasi dan acara.</w:t>
      </w:r>
    </w:p>
    <w:p w14:paraId="7A1F2EFE" w14:textId="77777777" w:rsidR="009147E2" w:rsidRDefault="00000000">
      <w:pPr>
        <w:pStyle w:val="Judul2"/>
      </w:pPr>
      <w:r>
        <w:t>9. Seksi Media</w:t>
      </w:r>
    </w:p>
    <w:p w14:paraId="195AAD87" w14:textId="77777777" w:rsidR="009147E2" w:rsidRDefault="00000000">
      <w:pPr>
        <w:pStyle w:val="PoinDaftar"/>
      </w:pPr>
      <w:r>
        <w:t>Mendokumentasikan kegiatan dalam bentuk foto dan video.</w:t>
      </w:r>
    </w:p>
    <w:p w14:paraId="46BFD335" w14:textId="77777777" w:rsidR="009147E2" w:rsidRDefault="00000000">
      <w:pPr>
        <w:pStyle w:val="PoinDaftar"/>
      </w:pPr>
      <w:r>
        <w:t>Membuat desain publikasi dan media promosi kegiatan.</w:t>
      </w:r>
    </w:p>
    <w:p w14:paraId="481676D0" w14:textId="77777777" w:rsidR="009147E2" w:rsidRDefault="00000000">
      <w:pPr>
        <w:pStyle w:val="PoinDaftar"/>
      </w:pPr>
      <w:r>
        <w:t>Mengelola penayangan slide, video, atau multimedia saat acara.</w:t>
      </w:r>
    </w:p>
    <w:p w14:paraId="20D8EC3F" w14:textId="77777777" w:rsidR="009147E2" w:rsidRDefault="00000000">
      <w:pPr>
        <w:pStyle w:val="PoinDaftar"/>
      </w:pPr>
      <w:r>
        <w:t>Membuat laporan dokumentasi kegiatan.</w:t>
      </w:r>
    </w:p>
    <w:p w14:paraId="3CEBE8D4" w14:textId="77777777" w:rsidR="009147E2" w:rsidRDefault="00000000">
      <w:pPr>
        <w:pStyle w:val="PoinDaftar"/>
      </w:pPr>
      <w:r>
        <w:t>Mengunggah dokumentasi ke media sosial/lembaga jika diperlukan.</w:t>
      </w:r>
    </w:p>
    <w:p w14:paraId="414FF2D8" w14:textId="77777777" w:rsidR="009147E2" w:rsidRDefault="00000000">
      <w:pPr>
        <w:pStyle w:val="Judul2"/>
      </w:pPr>
      <w:r>
        <w:t>10. MC (Master of Ceremony)</w:t>
      </w:r>
    </w:p>
    <w:p w14:paraId="33241C8A" w14:textId="77777777" w:rsidR="009147E2" w:rsidRDefault="00000000">
      <w:pPr>
        <w:pStyle w:val="PoinDaftar"/>
      </w:pPr>
      <w:r>
        <w:t>Membawakan acara dengan tertib, komunikatif, dan menarik.</w:t>
      </w:r>
    </w:p>
    <w:p w14:paraId="0B67AC55" w14:textId="77777777" w:rsidR="009147E2" w:rsidRDefault="00000000">
      <w:pPr>
        <w:pStyle w:val="PoinDaftar"/>
      </w:pPr>
      <w:r>
        <w:t>Membacakan susunan acara sesuai rundown.</w:t>
      </w:r>
    </w:p>
    <w:p w14:paraId="234AF652" w14:textId="77777777" w:rsidR="009147E2" w:rsidRDefault="00000000">
      <w:pPr>
        <w:pStyle w:val="PoinDaftar"/>
      </w:pPr>
      <w:r>
        <w:t>Menjaga suasana acara tetap khidmat dan kondusif.</w:t>
      </w:r>
    </w:p>
    <w:p w14:paraId="0DD87F89" w14:textId="77777777" w:rsidR="009147E2" w:rsidRDefault="00000000">
      <w:pPr>
        <w:pStyle w:val="PoinDaftar"/>
      </w:pPr>
      <w:r>
        <w:t>Berkoordinasi dengan seksi acara sebelum dan selama kegiatan.</w:t>
      </w:r>
    </w:p>
    <w:p w14:paraId="45A152C8" w14:textId="77777777" w:rsidR="009147E2" w:rsidRDefault="00000000">
      <w:pPr>
        <w:pStyle w:val="PoinDaftar"/>
      </w:pPr>
      <w:r>
        <w:t>Menyesuaikan jalannya acara jika ada perubahan teknis.</w:t>
      </w:r>
    </w:p>
    <w:p w14:paraId="4807C611" w14:textId="51C4E326" w:rsidR="009147E2" w:rsidRDefault="00000000" w:rsidP="00306B19">
      <w:pPr>
        <w:pStyle w:val="Judul2"/>
      </w:pPr>
      <w:r>
        <w:t>11. Registrasi</w:t>
      </w:r>
    </w:p>
    <w:p w14:paraId="6D465BCE" w14:textId="77777777" w:rsidR="009147E2" w:rsidRDefault="00000000">
      <w:pPr>
        <w:pStyle w:val="PoinDaftar"/>
      </w:pPr>
      <w:r>
        <w:t>Melayani proses registrasi peserta wisuda.</w:t>
      </w:r>
    </w:p>
    <w:p w14:paraId="3F3CE1AD" w14:textId="724C93DA" w:rsidR="009147E2" w:rsidRDefault="00000000">
      <w:pPr>
        <w:pStyle w:val="PoinDaftar"/>
      </w:pPr>
      <w:r>
        <w:t>Membagikan perlengkapan peserta (konsumsi).</w:t>
      </w:r>
    </w:p>
    <w:p w14:paraId="1DAA7CCC" w14:textId="77777777" w:rsidR="009147E2" w:rsidRDefault="00000000">
      <w:pPr>
        <w:pStyle w:val="PoinDaftar"/>
      </w:pPr>
      <w:r>
        <w:t>Mengatur alur masuk peserta dan tamu.</w:t>
      </w:r>
    </w:p>
    <w:p w14:paraId="30825482" w14:textId="77777777" w:rsidR="009147E2" w:rsidRDefault="00000000">
      <w:pPr>
        <w:pStyle w:val="PoinDaftar"/>
      </w:pPr>
      <w:r>
        <w:t>Mendata kehadiran peserta dan undangan.</w:t>
      </w:r>
    </w:p>
    <w:p w14:paraId="12F0D420" w14:textId="77777777" w:rsidR="009147E2" w:rsidRDefault="00000000">
      <w:pPr>
        <w:pStyle w:val="Judul2"/>
      </w:pPr>
      <w:r>
        <w:t>12. Seksi Konsumsi</w:t>
      </w:r>
    </w:p>
    <w:p w14:paraId="3C067B62" w14:textId="77777777" w:rsidR="009147E2" w:rsidRDefault="00000000">
      <w:pPr>
        <w:pStyle w:val="PoinDaftar"/>
      </w:pPr>
      <w:r>
        <w:t>Menentukan kebutuhan konsumsi panitia, peserta, dan tamu.</w:t>
      </w:r>
    </w:p>
    <w:p w14:paraId="5FB83B70" w14:textId="77777777" w:rsidR="009147E2" w:rsidRDefault="00000000">
      <w:pPr>
        <w:pStyle w:val="PoinDaftar"/>
      </w:pPr>
      <w:r>
        <w:lastRenderedPageBreak/>
        <w:t>Memesan atau menyiapkan makanan dan minuman.</w:t>
      </w:r>
    </w:p>
    <w:p w14:paraId="39CD138D" w14:textId="6B3A8E5E" w:rsidR="009147E2" w:rsidRDefault="00000000">
      <w:pPr>
        <w:pStyle w:val="PoinDaftar"/>
      </w:pPr>
      <w:r>
        <w:t>Mengatur distribusi konsumsi saat acara berlangsung</w:t>
      </w:r>
      <w:r w:rsidR="00306B19">
        <w:t xml:space="preserve"> (VIP dan Panitia)</w:t>
      </w:r>
    </w:p>
    <w:p w14:paraId="0B73D63A" w14:textId="77777777" w:rsidR="009147E2" w:rsidRDefault="00000000">
      <w:pPr>
        <w:pStyle w:val="PoinDaftar"/>
      </w:pPr>
      <w:r>
        <w:t>Memastikan konsumsi tersedia tepat waktu.</w:t>
      </w:r>
    </w:p>
    <w:p w14:paraId="75EE25EA" w14:textId="77777777" w:rsidR="009147E2" w:rsidRDefault="00000000">
      <w:pPr>
        <w:pStyle w:val="PoinDaftar"/>
      </w:pPr>
      <w:r>
        <w:t>Menjaga kebersihan area konsumsi.</w:t>
      </w:r>
    </w:p>
    <w:p w14:paraId="4C3180B6" w14:textId="77777777" w:rsidR="009147E2" w:rsidRDefault="00000000">
      <w:pPr>
        <w:pStyle w:val="Judul2"/>
      </w:pPr>
      <w:r>
        <w:t>13. Seksi Dekorasi</w:t>
      </w:r>
    </w:p>
    <w:p w14:paraId="2223A5F4" w14:textId="77777777" w:rsidR="009147E2" w:rsidRDefault="00000000">
      <w:pPr>
        <w:pStyle w:val="PoinDaftar"/>
      </w:pPr>
      <w:r>
        <w:t>Menyiapkan konsep dekorasi acara.</w:t>
      </w:r>
    </w:p>
    <w:p w14:paraId="4CA24154" w14:textId="0B83296E" w:rsidR="009147E2" w:rsidRDefault="00000000">
      <w:pPr>
        <w:pStyle w:val="PoinDaftar"/>
      </w:pPr>
      <w:r>
        <w:t>Menghias panggung</w:t>
      </w:r>
      <w:r w:rsidR="00306B19">
        <w:t>, Photobooth dan</w:t>
      </w:r>
      <w:r>
        <w:t xml:space="preserve"> area kegiatan.</w:t>
      </w:r>
    </w:p>
    <w:p w14:paraId="309ED39C" w14:textId="507DD0FD" w:rsidR="009147E2" w:rsidRDefault="00000000" w:rsidP="00306B19">
      <w:pPr>
        <w:pStyle w:val="PoinDaftar"/>
      </w:pPr>
      <w:r>
        <w:t>Menata backdrop, banner, dan perlengkapan dekorasi lainnya.</w:t>
      </w:r>
    </w:p>
    <w:p w14:paraId="5828C63C" w14:textId="77777777" w:rsidR="009147E2" w:rsidRDefault="00000000">
      <w:pPr>
        <w:pStyle w:val="PoinDaftar"/>
      </w:pPr>
      <w:r>
        <w:t>Berkoordinasi dengan seksi peralatan dan media agar tampilan acara menarik.</w:t>
      </w:r>
    </w:p>
    <w:sectPr w:rsidR="009147E2" w:rsidSect="00127A92">
      <w:pgSz w:w="12240" w:h="15840"/>
      <w:pgMar w:top="127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BF1802"/>
    <w:multiLevelType w:val="hybridMultilevel"/>
    <w:tmpl w:val="B11AC7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563700"/>
    <w:multiLevelType w:val="hybridMultilevel"/>
    <w:tmpl w:val="6A66569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4866FE"/>
    <w:multiLevelType w:val="hybridMultilevel"/>
    <w:tmpl w:val="F0C6760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8886F59"/>
    <w:multiLevelType w:val="hybridMultilevel"/>
    <w:tmpl w:val="D1043DB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3F6C92"/>
    <w:multiLevelType w:val="hybridMultilevel"/>
    <w:tmpl w:val="C8EE0D7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895956">
    <w:abstractNumId w:val="8"/>
  </w:num>
  <w:num w:numId="2" w16cid:durableId="1870608662">
    <w:abstractNumId w:val="6"/>
  </w:num>
  <w:num w:numId="3" w16cid:durableId="1672172190">
    <w:abstractNumId w:val="5"/>
  </w:num>
  <w:num w:numId="4" w16cid:durableId="2113089574">
    <w:abstractNumId w:val="4"/>
  </w:num>
  <w:num w:numId="5" w16cid:durableId="1809544890">
    <w:abstractNumId w:val="7"/>
  </w:num>
  <w:num w:numId="6" w16cid:durableId="2034452356">
    <w:abstractNumId w:val="3"/>
  </w:num>
  <w:num w:numId="7" w16cid:durableId="211430588">
    <w:abstractNumId w:val="2"/>
  </w:num>
  <w:num w:numId="8" w16cid:durableId="686174837">
    <w:abstractNumId w:val="1"/>
  </w:num>
  <w:num w:numId="9" w16cid:durableId="1065567699">
    <w:abstractNumId w:val="0"/>
  </w:num>
  <w:num w:numId="10" w16cid:durableId="135295740">
    <w:abstractNumId w:val="13"/>
  </w:num>
  <w:num w:numId="11" w16cid:durableId="367335987">
    <w:abstractNumId w:val="9"/>
  </w:num>
  <w:num w:numId="12" w16cid:durableId="1277174054">
    <w:abstractNumId w:val="12"/>
  </w:num>
  <w:num w:numId="13" w16cid:durableId="1427312364">
    <w:abstractNumId w:val="10"/>
  </w:num>
  <w:num w:numId="14" w16cid:durableId="3711535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214"/>
    <w:rsid w:val="00034616"/>
    <w:rsid w:val="0006063C"/>
    <w:rsid w:val="000B4BAE"/>
    <w:rsid w:val="00127A92"/>
    <w:rsid w:val="0015074B"/>
    <w:rsid w:val="00286D64"/>
    <w:rsid w:val="0029639D"/>
    <w:rsid w:val="003016A1"/>
    <w:rsid w:val="00306B19"/>
    <w:rsid w:val="00326F90"/>
    <w:rsid w:val="009147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9DE555"/>
  <w14:defaultImageDpi w14:val="300"/>
  <w15:docId w15:val="{7DF50A55-4966-4E58-9001-6E23EAA2C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shally vemilianda</cp:lastModifiedBy>
  <cp:revision>3</cp:revision>
  <dcterms:created xsi:type="dcterms:W3CDTF">2013-12-23T23:15:00Z</dcterms:created>
  <dcterms:modified xsi:type="dcterms:W3CDTF">2026-05-11T06:41:00Z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60b0ff56-a369-42d6-ba8c-c2694ae00d9e</vt:lpwstr>
  </property>
</Properties>
</file>